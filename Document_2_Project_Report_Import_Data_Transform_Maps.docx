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PROJECT REPORT</w:t>
      </w:r>
    </w:p>
    <w:p>
      <w:pPr>
        <w:jc w:val="center"/>
      </w:pPr>
      <w:r>
        <w:rPr>
          <w:rFonts w:ascii="Times New Roman" w:hAnsi="Times New Roman"/>
          <w:b/>
          <w:sz w:val="28"/>
        </w:rPr>
        <w:t>Import Data Using Transform Maps (Spreadsheet)</w:t>
      </w:r>
    </w:p>
    <w:p>
      <w:pPr>
        <w:jc w:val="center"/>
      </w:pPr>
      <w:r>
        <w:rPr>
          <w:rFonts w:ascii="Times New Roman" w:hAnsi="Times New Roman"/>
          <w:b/>
          <w:sz w:val="26"/>
        </w:rPr>
        <w:t>Project Report Format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r>
        <w:t>The project imports employee data from an Excel spreadsheet into ServiceNow through an Import Set and Transform Map, with the final data stored in the Employee Test table.</w:t>
      </w:r>
    </w:p>
    <w:p>
      <w:pPr>
        <w:pStyle w:val="Heading2"/>
      </w:pPr>
      <w:r>
        <w:t>1.2 Purpose</w:t>
      </w:r>
    </w:p>
    <w:p>
      <w:r>
        <w:t>To provide a reliable and repeatable method for transferring spreadsheet employee data into ServiceNow with correct mapping, validation and duplicate prevention.</w:t>
      </w:r>
    </w:p>
    <w:p>
      <w:pPr>
        <w:pStyle w:val="Heading1"/>
      </w:pPr>
      <w:r>
        <w:t>2. IDEATION PHASE</w:t>
      </w:r>
    </w:p>
    <w:p>
      <w:pPr>
        <w:pStyle w:val="Heading2"/>
      </w:pPr>
      <w:r>
        <w:t>2.1 Problem Statement</w:t>
      </w:r>
    </w:p>
    <w:p>
      <w:r>
        <w:t>Manual entry of large employee datasets is time-consuming and may cause errors or duplicate records.</w:t>
      </w:r>
    </w:p>
    <w:p>
      <w:pPr>
        <w:pStyle w:val="Heading2"/>
      </w:pPr>
      <w:r>
        <w:t>2.2 Empathy Map Canvas</w:t>
      </w:r>
    </w:p>
    <w:p>
      <w:pPr>
        <w:pStyle w:val="ListBullet"/>
      </w:pPr>
      <w:r>
        <w:t>User needs simple bulk upload.</w:t>
      </w:r>
    </w:p>
    <w:p>
      <w:pPr>
        <w:pStyle w:val="ListBullet"/>
      </w:pPr>
      <w:r>
        <w:t>User needs accurate field mapping.</w:t>
      </w:r>
    </w:p>
    <w:p>
      <w:pPr>
        <w:pStyle w:val="ListBullet"/>
      </w:pPr>
      <w:r>
        <w:t>User wants less manual data entry.</w:t>
      </w:r>
    </w:p>
    <w:p>
      <w:pPr>
        <w:pStyle w:val="ListBullet"/>
      </w:pPr>
      <w:r>
        <w:t>User expects duplicate prevention.</w:t>
      </w:r>
    </w:p>
    <w:p>
      <w:pPr>
        <w:pStyle w:val="Heading2"/>
      </w:pPr>
      <w:r>
        <w:t>2.3 Brainstorming</w:t>
      </w:r>
    </w:p>
    <w:p>
      <w:pPr>
        <w:pStyle w:val="ListBullet"/>
      </w:pPr>
      <w:r>
        <w:t>Use Excel as source.</w:t>
      </w:r>
    </w:p>
    <w:p>
      <w:pPr>
        <w:pStyle w:val="ListBullet"/>
      </w:pPr>
      <w:r>
        <w:t>Use Import Set for staging.</w:t>
      </w:r>
    </w:p>
    <w:p>
      <w:pPr>
        <w:pStyle w:val="ListBullet"/>
      </w:pPr>
      <w:r>
        <w:t>Use Transform Map for mapping.</w:t>
      </w:r>
    </w:p>
    <w:p>
      <w:pPr>
        <w:pStyle w:val="ListBullet"/>
      </w:pPr>
      <w:r>
        <w:t>Use coalesce for duplicate prevention.</w:t>
      </w:r>
    </w:p>
    <w:p>
      <w:pPr>
        <w:pStyle w:val="ListBullet"/>
      </w:pPr>
      <w:r>
        <w:t>Validate final records.</w:t>
      </w:r>
    </w:p>
    <w:p>
      <w:pPr>
        <w:pStyle w:val="Heading1"/>
      </w:pPr>
      <w:r>
        <w:t>3. REQUIREMENT ANALYSIS</w:t>
      </w:r>
    </w:p>
    <w:p>
      <w:pPr>
        <w:pStyle w:val="Heading2"/>
      </w:pPr>
      <w:r>
        <w:t>3.1 Customer Journey Map</w:t>
      </w:r>
    </w:p>
    <w:p>
      <w:pPr>
        <w:pStyle w:val="ListNumber"/>
      </w:pPr>
      <w:r>
        <w:t>Prepare Excel data.</w:t>
      </w:r>
    </w:p>
    <w:p>
      <w:pPr>
        <w:pStyle w:val="ListNumber"/>
      </w:pPr>
      <w:r>
        <w:t>Upload spreadsheet.</w:t>
      </w:r>
    </w:p>
    <w:p>
      <w:pPr>
        <w:pStyle w:val="ListNumber"/>
      </w:pPr>
      <w:r>
        <w:t>Review Import Set records.</w:t>
      </w:r>
    </w:p>
    <w:p>
      <w:pPr>
        <w:pStyle w:val="ListNumber"/>
      </w:pPr>
      <w:r>
        <w:t>Create/select Transform Map.</w:t>
      </w:r>
    </w:p>
    <w:p>
      <w:pPr>
        <w:pStyle w:val="ListNumber"/>
      </w:pPr>
      <w:r>
        <w:t>Map source to target fields.</w:t>
      </w:r>
    </w:p>
    <w:p>
      <w:pPr>
        <w:pStyle w:val="ListNumber"/>
      </w:pPr>
      <w:r>
        <w:t>Run transform.</w:t>
      </w:r>
    </w:p>
    <w:p>
      <w:pPr>
        <w:pStyle w:val="ListNumber"/>
      </w:pPr>
      <w:r>
        <w:t>Verify Employee Test records.</w:t>
      </w:r>
    </w:p>
    <w:p>
      <w:pPr>
        <w:pStyle w:val="Heading2"/>
      </w:pPr>
      <w:r>
        <w:t>3.2 Solution Requirement</w:t>
      </w:r>
    </w:p>
    <w:p>
      <w:pPr>
        <w:pStyle w:val="ListBullet"/>
      </w:pPr>
      <w:r>
        <w:t>Excel source file</w:t>
      </w:r>
    </w:p>
    <w:p>
      <w:pPr>
        <w:pStyle w:val="ListBullet"/>
      </w:pPr>
      <w:r>
        <w:t>Import Set</w:t>
      </w:r>
    </w:p>
    <w:p>
      <w:pPr>
        <w:pStyle w:val="ListBullet"/>
      </w:pPr>
      <w:r>
        <w:t>Employee Test target table</w:t>
      </w:r>
    </w:p>
    <w:p>
      <w:pPr>
        <w:pStyle w:val="ListBullet"/>
      </w:pPr>
      <w:r>
        <w:t>Transform Map</w:t>
      </w:r>
    </w:p>
    <w:p>
      <w:pPr>
        <w:pStyle w:val="ListBullet"/>
      </w:pPr>
      <w:r>
        <w:t>Field mapping</w:t>
      </w:r>
    </w:p>
    <w:p>
      <w:pPr>
        <w:pStyle w:val="ListBullet"/>
      </w:pPr>
      <w:r>
        <w:t>Coalesce</w:t>
      </w:r>
    </w:p>
    <w:p>
      <w:pPr>
        <w:pStyle w:val="ListBullet"/>
      </w:pPr>
      <w:r>
        <w:t>Validation and testing</w:t>
      </w:r>
    </w:p>
    <w:p>
      <w:pPr>
        <w:pStyle w:val="Heading2"/>
      </w:pPr>
      <w:r>
        <w:t>3.3 Data Flow Diagram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Excel File → Import Set → Staging Table → Transform Map → Employee Test Table</w:t>
      </w:r>
    </w:p>
    <w:p>
      <w:pPr>
        <w:pStyle w:val="Heading2"/>
      </w:pPr>
      <w:r>
        <w:t>3.4 Technology Stack</w:t>
      </w:r>
    </w:p>
    <w:p>
      <w:pPr>
        <w:pStyle w:val="ListBullet"/>
      </w:pPr>
      <w:r>
        <w:t>ServiceNow</w:t>
      </w:r>
    </w:p>
    <w:p>
      <w:pPr>
        <w:pStyle w:val="ListBullet"/>
      </w:pPr>
      <w:r>
        <w:t>Import Sets</w:t>
      </w:r>
    </w:p>
    <w:p>
      <w:pPr>
        <w:pStyle w:val="ListBullet"/>
      </w:pPr>
      <w:r>
        <w:t>Transform Maps</w:t>
      </w:r>
    </w:p>
    <w:p>
      <w:pPr>
        <w:pStyle w:val="ListBullet"/>
      </w:pPr>
      <w:r>
        <w:t>Excel Spreadsheet</w:t>
      </w:r>
    </w:p>
    <w:p>
      <w:pPr>
        <w:pStyle w:val="ListBullet"/>
      </w:pPr>
      <w:r>
        <w:t>ServiceNow Tables and Lists</w:t>
      </w:r>
    </w:p>
    <w:p>
      <w:pPr>
        <w:pStyle w:val="Heading1"/>
      </w:pPr>
      <w:r>
        <w:t>4. PROJECT DESIGN</w:t>
      </w:r>
    </w:p>
    <w:p>
      <w:pPr>
        <w:pStyle w:val="Heading2"/>
      </w:pPr>
      <w:r>
        <w:t>4.1 Problem Solution Fit</w:t>
      </w:r>
    </w:p>
    <w:p>
      <w:r>
        <w:t>The proposed process reduces manual data entry and provides a repeatable method for moving spreadsheet data into a structured ServiceNow table.</w:t>
      </w:r>
    </w:p>
    <w:p>
      <w:pPr>
        <w:pStyle w:val="Heading2"/>
      </w:pPr>
      <w:r>
        <w:t>4.2 Proposed Solution</w:t>
      </w:r>
    </w:p>
    <w:p>
      <w:r>
        <w:t>Stage spreadsheet data using an Import Set, map source fields to the Employee Test table using a Transform Map, configure coalesce and validate the result.</w:t>
      </w:r>
    </w:p>
    <w:p>
      <w:pPr>
        <w:pStyle w:val="Heading2"/>
      </w:pPr>
      <w:r>
        <w:t>4.3 Solution Architecture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Source Excel → Import Set → Transform Map → Employee Test → Validation/Report</w:t>
      </w:r>
    </w:p>
    <w:p>
      <w:pPr>
        <w:pStyle w:val="Heading1"/>
      </w:pPr>
      <w:r>
        <w:t>5. PROJECT PLANNING &amp; SCHEDULING</w:t>
      </w:r>
    </w:p>
    <w:p>
      <w:pPr>
        <w:pStyle w:val="Heading2"/>
      </w:pPr>
      <w:r>
        <w:t>5.1 Project Planning</w:t>
      </w:r>
    </w:p>
    <w:p>
      <w:pPr>
        <w:pStyle w:val="ListBullet"/>
      </w:pPr>
      <w:r>
        <w:t>Collect spreadsheet data</w:t>
      </w:r>
    </w:p>
    <w:p>
      <w:pPr>
        <w:pStyle w:val="ListBullet"/>
      </w:pPr>
      <w:r>
        <w:t>Create Import Set</w:t>
      </w:r>
    </w:p>
    <w:p>
      <w:pPr>
        <w:pStyle w:val="ListBullet"/>
      </w:pPr>
      <w:r>
        <w:t>Verify staging records</w:t>
      </w:r>
    </w:p>
    <w:p>
      <w:pPr>
        <w:pStyle w:val="ListBullet"/>
      </w:pPr>
      <w:r>
        <w:t>Create Employee Test table</w:t>
      </w:r>
    </w:p>
    <w:p>
      <w:pPr>
        <w:pStyle w:val="ListBullet"/>
      </w:pPr>
      <w:r>
        <w:t>Create Transform Map</w:t>
      </w:r>
    </w:p>
    <w:p>
      <w:pPr>
        <w:pStyle w:val="ListBullet"/>
      </w:pPr>
      <w:r>
        <w:t>Configure field mappings</w:t>
      </w:r>
    </w:p>
    <w:p>
      <w:pPr>
        <w:pStyle w:val="ListBullet"/>
      </w:pPr>
      <w:r>
        <w:t>Configure coalesce</w:t>
      </w:r>
    </w:p>
    <w:p>
      <w:pPr>
        <w:pStyle w:val="ListBullet"/>
      </w:pPr>
      <w:r>
        <w:t>Test and validate</w:t>
      </w:r>
    </w:p>
    <w:p>
      <w:pPr>
        <w:pStyle w:val="ListBullet"/>
      </w:pPr>
      <w:r>
        <w:t>Capture screenshots and prepare report</w:t>
      </w:r>
    </w:p>
    <w:p>
      <w:pPr>
        <w:pStyle w:val="Heading1"/>
      </w:pPr>
      <w:r>
        <w:t>6. FUNCTIONAL AND PERFORMANCE TESTING</w:t>
      </w:r>
    </w:p>
    <w:p>
      <w:pPr>
        <w:pStyle w:val="Heading2"/>
      </w:pPr>
      <w:r>
        <w:t>6.1 Performance Testing</w:t>
      </w:r>
    </w:p>
    <w:p>
      <w:pPr>
        <w:pStyle w:val="ListBullet"/>
      </w:pPr>
      <w:r>
        <w:t>Verify spreadsheet records are loaded correctly.</w:t>
      </w:r>
    </w:p>
    <w:p>
      <w:pPr>
        <w:pStyle w:val="ListBullet"/>
      </w:pPr>
      <w:r>
        <w:t>Verify successful transformation.</w:t>
      </w:r>
    </w:p>
    <w:p>
      <w:pPr>
        <w:pStyle w:val="ListBullet"/>
      </w:pPr>
      <w:r>
        <w:t>Check duplicate prevention using coalesce.</w:t>
      </w:r>
    </w:p>
    <w:p>
      <w:pPr>
        <w:pStyle w:val="ListBullet"/>
      </w:pPr>
      <w:r>
        <w:t>Review transform errors.</w:t>
      </w:r>
    </w:p>
    <w:p>
      <w:pPr>
        <w:pStyle w:val="ListBullet"/>
      </w:pPr>
      <w:r>
        <w:t>Verify final Employee Test records.</w:t>
      </w:r>
    </w:p>
    <w:p>
      <w:pPr>
        <w:pStyle w:val="Heading1"/>
      </w:pPr>
      <w:r>
        <w:t>7. RESULTS</w:t>
      </w:r>
    </w:p>
    <w:p>
      <w:pPr>
        <w:pStyle w:val="Heading2"/>
      </w:pPr>
      <w:r>
        <w:t>7.1 Output Screenshots</w:t>
      </w:r>
    </w:p>
    <w:p>
      <w:r>
        <w:t>Insert screenshots of the Excel source data, Import Set records, Transform Map field mappings, Transform History and Employee Test table output.</w:t>
      </w:r>
    </w:p>
    <w:p>
      <w:pPr>
        <w:pStyle w:val="Heading1"/>
      </w:pPr>
      <w:r>
        <w:t>8. ADVANTAGES &amp; DISADVANTAGES</w:t>
      </w:r>
    </w:p>
    <w:p>
      <w:r>
        <w:t>Advantages</w:t>
      </w:r>
    </w:p>
    <w:p>
      <w:pPr>
        <w:pStyle w:val="ListBullet"/>
      </w:pPr>
      <w:r>
        <w:t>Reduces manual data entry.</w:t>
      </w:r>
    </w:p>
    <w:p>
      <w:pPr>
        <w:pStyle w:val="ListBullet"/>
      </w:pPr>
      <w:r>
        <w:t>Supports bulk import.</w:t>
      </w:r>
    </w:p>
    <w:p>
      <w:pPr>
        <w:pStyle w:val="ListBullet"/>
      </w:pPr>
      <w:r>
        <w:t>Provides controlled field mapping.</w:t>
      </w:r>
    </w:p>
    <w:p>
      <w:pPr>
        <w:pStyle w:val="ListBullet"/>
      </w:pPr>
      <w:r>
        <w:t>Coalesce helps prevent duplicates.</w:t>
      </w:r>
    </w:p>
    <w:p>
      <w:pPr>
        <w:pStyle w:val="ListBullet"/>
      </w:pPr>
      <w:r>
        <w:t>Makes the process repeatable.</w:t>
      </w:r>
    </w:p>
    <w:p>
      <w:r>
        <w:t>Disadvantages</w:t>
      </w:r>
    </w:p>
    <w:p>
      <w:pPr>
        <w:pStyle w:val="ListBullet"/>
      </w:pPr>
      <w:r>
        <w:t>Incorrect source data can cause errors.</w:t>
      </w:r>
    </w:p>
    <w:p>
      <w:pPr>
        <w:pStyle w:val="ListBullet"/>
      </w:pPr>
      <w:r>
        <w:t>Field mapping must be configured correctly.</w:t>
      </w:r>
    </w:p>
    <w:p>
      <w:pPr>
        <w:pStyle w:val="ListBullet"/>
      </w:pPr>
      <w:r>
        <w:t>Large or inconsistent spreadsheets may need data cleaning.</w:t>
      </w:r>
    </w:p>
    <w:p>
      <w:pPr>
        <w:pStyle w:val="Heading1"/>
      </w:pPr>
      <w:r>
        <w:t>9. CONCLUSION</w:t>
      </w:r>
    </w:p>
    <w:p>
      <w:r>
        <w:t>The project demonstrates how Import Sets and Transform Maps can transfer employee data from a spreadsheet into ServiceNow with structured mapping, validation and duplicate prevention.</w:t>
      </w:r>
    </w:p>
    <w:p>
      <w:pPr>
        <w:pStyle w:val="Heading1"/>
      </w:pPr>
      <w:r>
        <w:t>10. FUTURE SCOPE</w:t>
      </w:r>
    </w:p>
    <w:p>
      <w:pPr>
        <w:pStyle w:val="ListBullet"/>
      </w:pPr>
      <w:r>
        <w:t>Automate regular spreadsheet imports.</w:t>
      </w:r>
    </w:p>
    <w:p>
      <w:pPr>
        <w:pStyle w:val="ListBullet"/>
      </w:pPr>
      <w:r>
        <w:t>Add validation for email, phone and employee ID.</w:t>
      </w:r>
    </w:p>
    <w:p>
      <w:pPr>
        <w:pStyle w:val="ListBullet"/>
      </w:pPr>
      <w:r>
        <w:t>Add error reporting and notifications.</w:t>
      </w:r>
    </w:p>
    <w:p>
      <w:pPr>
        <w:pStyle w:val="ListBullet"/>
      </w:pPr>
      <w:r>
        <w:t>Support additional employee fields.</w:t>
      </w:r>
    </w:p>
    <w:p>
      <w:pPr>
        <w:pStyle w:val="ListBullet"/>
      </w:pPr>
      <w:r>
        <w:t>Schedule recurring imports.</w:t>
      </w:r>
    </w:p>
    <w:p>
      <w:pPr>
        <w:pStyle w:val="Heading1"/>
      </w:pPr>
      <w:r>
        <w:t>11. APPENDIX</w:t>
      </w:r>
    </w:p>
    <w:p>
      <w:pPr>
        <w:pStyle w:val="ListBullet"/>
      </w:pPr>
      <w:r>
        <w:t>Source Excel file</w:t>
      </w:r>
    </w:p>
    <w:p>
      <w:pPr>
        <w:pStyle w:val="ListBullet"/>
      </w:pPr>
      <w:r>
        <w:t>ServiceNow configuration screenshots</w:t>
      </w:r>
    </w:p>
    <w:p>
      <w:pPr>
        <w:pStyle w:val="ListBullet"/>
      </w:pPr>
      <w:r>
        <w:t>Transform Map configuration</w:t>
      </w:r>
    </w:p>
    <w:p>
      <w:pPr>
        <w:pStyle w:val="ListBullet"/>
      </w:pPr>
      <w:r>
        <w:t>Output screenshots</w:t>
      </w:r>
    </w:p>
    <w:p>
      <w:pPr>
        <w:pStyle w:val="ListBullet"/>
      </w:pPr>
      <w:r>
        <w:t>Source code/scripts, if any</w:t>
      </w:r>
    </w:p>
    <w:p>
      <w:pPr>
        <w:pStyle w:val="ListBullet"/>
      </w:pPr>
      <w:r>
        <w:t>GitHub &amp; Project Demo Link, if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