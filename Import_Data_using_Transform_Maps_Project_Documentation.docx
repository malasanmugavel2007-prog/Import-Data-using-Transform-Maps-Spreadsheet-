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IMPORT DATA USING TRANSFORM MAPS</w:t>
      </w:r>
    </w:p>
    <w:p>
      <w:pPr>
        <w:jc w:val="center"/>
      </w:pPr>
      <w:r>
        <w:rPr>
          <w:rFonts w:ascii="Times New Roman" w:hAnsi="Times New Roman"/>
          <w:b/>
          <w:sz w:val="28"/>
        </w:rPr>
        <w:t>Spreadsheet Data Import into ServiceNow</w:t>
      </w:r>
    </w:p>
    <w:p>
      <w:pPr>
        <w:jc w:val="center"/>
      </w:pPr>
      <w:r>
        <w:rPr>
          <w:rFonts w:ascii="Times New Roman" w:hAnsi="Times New Roman"/>
          <w:b/>
          <w:sz w:val="26"/>
        </w:rPr>
        <w:t>PROJECT DOCUMENTATION</w:t>
      </w:r>
    </w:p>
    <w:p/>
    <w:p>
      <w:pPr>
        <w:jc w:val="center"/>
      </w:pPr>
      <w:r>
        <w:rPr>
          <w:rFonts w:ascii="Times New Roman" w:hAnsi="Times New Roman"/>
          <w:b w:val="0"/>
          <w:sz w:val="22"/>
        </w:rPr>
        <w:t>Team ID : SWTID-2026-5397</w:t>
      </w:r>
    </w:p>
    <w:p>
      <w:pPr>
        <w:jc w:val="center"/>
      </w:pPr>
      <w:r>
        <w:rPr>
          <w:rFonts w:ascii="Times New Roman" w:hAnsi="Times New Roman"/>
          <w:b w:val="0"/>
          <w:sz w:val="22"/>
        </w:rPr>
        <w:t>Team Size : 5</w:t>
      </w:r>
    </w:p>
    <w:p/>
    <w:p>
      <w:pPr>
        <w:jc w:val="center"/>
      </w:pPr>
      <w:r>
        <w:rPr>
          <w:rFonts w:ascii="Times New Roman" w:hAnsi="Times New Roman"/>
          <w:b/>
          <w:sz w:val="22"/>
        </w:rPr>
        <w:t>Team Leader : LAVANYA S</w:t>
      </w:r>
    </w:p>
    <w:p>
      <w:pPr>
        <w:jc w:val="center"/>
      </w:pPr>
      <w:r>
        <w:rPr>
          <w:rFonts w:ascii="Times New Roman" w:hAnsi="Times New Roman"/>
          <w:b w:val="0"/>
          <w:sz w:val="22"/>
        </w:rPr>
        <w:t>Team Member : KAVIYA P</w:t>
      </w:r>
    </w:p>
    <w:p>
      <w:pPr>
        <w:jc w:val="center"/>
      </w:pPr>
      <w:r>
        <w:rPr>
          <w:rFonts w:ascii="Times New Roman" w:hAnsi="Times New Roman"/>
          <w:b w:val="0"/>
          <w:sz w:val="22"/>
        </w:rPr>
        <w:t>Team Member : KEERTHANA J</w:t>
      </w:r>
    </w:p>
    <w:p>
      <w:pPr>
        <w:jc w:val="center"/>
      </w:pPr>
      <w:r>
        <w:rPr>
          <w:rFonts w:ascii="Times New Roman" w:hAnsi="Times New Roman"/>
          <w:b w:val="0"/>
          <w:sz w:val="22"/>
        </w:rPr>
        <w:t>Team Member : LITHIKA P</w:t>
      </w:r>
    </w:p>
    <w:p>
      <w:pPr>
        <w:jc w:val="center"/>
      </w:pPr>
      <w:r>
        <w:rPr>
          <w:rFonts w:ascii="Times New Roman" w:hAnsi="Times New Roman"/>
          <w:b w:val="0"/>
          <w:sz w:val="22"/>
        </w:rPr>
        <w:t>Team Member : MADHUMITHA R</w:t>
      </w:r>
    </w:p>
    <w:p/>
    <w:p>
      <w:pPr>
        <w:jc w:val="center"/>
      </w:pPr>
      <w:r>
        <w:rPr>
          <w:rFonts w:ascii="Times New Roman" w:hAnsi="Times New Roman"/>
          <w:b/>
          <w:sz w:val="22"/>
        </w:rPr>
        <w:t>ServiceNow – Import Set &amp; Transform Map</w:t>
      </w:r>
    </w:p>
    <w:p>
      <w:r>
        <w:br w:type="page"/>
      </w:r>
    </w:p>
    <w:p>
      <w:pPr>
        <w:pStyle w:val="Heading1"/>
      </w:pPr>
      <w:r>
        <w:t>PROJECT OVERVIEW</w:t>
      </w:r>
    </w:p>
    <w:p>
      <w:r>
        <w:t>This project demonstrates the process of importing employee data from an Excel spreadsheet into ServiceNow using an Import Set and Transform Map. The spreadsheet data is first loaded into a staging/import table and then transformed and mapped into the target Employee Test table.</w:t>
      </w:r>
    </w:p>
    <w:p>
      <w:pPr>
        <w:pStyle w:val="Heading2"/>
      </w:pPr>
      <w:r>
        <w:t>Project Objectives</w:t>
      </w:r>
    </w:p>
    <w:p>
      <w:pPr>
        <w:pStyle w:val="ListBullet"/>
      </w:pPr>
      <w:r>
        <w:t>Prepare employee data in spreadsheet format for import.</w:t>
      </w:r>
    </w:p>
    <w:p>
      <w:pPr>
        <w:pStyle w:val="ListBullet"/>
      </w:pPr>
      <w:r>
        <w:t>Create an Import Set and load spreadsheet data into ServiceNow.</w:t>
      </w:r>
    </w:p>
    <w:p>
      <w:pPr>
        <w:pStyle w:val="ListBullet"/>
      </w:pPr>
      <w:r>
        <w:t>Create a target Employee Test table for storing the imported records.</w:t>
      </w:r>
    </w:p>
    <w:p>
      <w:pPr>
        <w:pStyle w:val="ListBullet"/>
      </w:pPr>
      <w:r>
        <w:t>Create a Transform Map and map source fields to target fields.</w:t>
      </w:r>
    </w:p>
    <w:p>
      <w:pPr>
        <w:pStyle w:val="ListBullet"/>
      </w:pPr>
      <w:r>
        <w:t>Transform and validate the imported employee data.</w:t>
      </w:r>
    </w:p>
    <w:p>
      <w:pPr>
        <w:pStyle w:val="ListBullet"/>
      </w:pPr>
      <w:r>
        <w:t>Use coalesce to avoid duplicate records during repeated imports.</w:t>
      </w:r>
    </w:p>
    <w:p>
      <w:pPr>
        <w:pStyle w:val="ListBullet"/>
      </w:pPr>
      <w:r>
        <w:t>Verify the final records in the target table.</w:t>
      </w:r>
    </w:p>
    <w:p>
      <w:pPr>
        <w:pStyle w:val="Heading1"/>
      </w:pPr>
      <w:r>
        <w:t>1. INTRODUCTION</w:t>
      </w:r>
    </w:p>
    <w:p>
      <w:r>
        <w:t>Importing spreadsheet data into ServiceNow is useful when employee or other business data already exists in Excel. ServiceNow Import Sets provide a temporary staging area, while Transform Maps define how source data is converted and moved into the target table.</w:t>
      </w:r>
    </w:p>
    <w:p>
      <w:pPr>
        <w:pStyle w:val="Heading1"/>
      </w:pPr>
      <w:r>
        <w:t>2. SYSTEM REQUIREMENTS</w:t>
      </w:r>
    </w:p>
    <w:p>
      <w:pPr>
        <w:pStyle w:val="ListBullet"/>
      </w:pPr>
      <w:r>
        <w:t>ServiceNow developer/training instance</w:t>
      </w:r>
    </w:p>
    <w:p>
      <w:pPr>
        <w:pStyle w:val="ListBullet"/>
      </w:pPr>
      <w:r>
        <w:t>Excel spreadsheet containing employee data</w:t>
      </w:r>
    </w:p>
    <w:p>
      <w:pPr>
        <w:pStyle w:val="ListBullet"/>
      </w:pPr>
      <w:r>
        <w:t>User account with required ServiceNow permissions</w:t>
      </w:r>
    </w:p>
    <w:p>
      <w:pPr>
        <w:pStyle w:val="ListBullet"/>
      </w:pPr>
      <w:r>
        <w:t>Import Set and Transform Map functionality</w:t>
      </w:r>
    </w:p>
    <w:p>
      <w:pPr>
        <w:pStyle w:val="Heading1"/>
      </w:pPr>
      <w:r>
        <w:t>3. IMPORT SET ARCHITECTURE</w:t>
      </w:r>
    </w:p>
    <w:p>
      <w:r>
        <w:t>The import process follows this flow:</w:t>
      </w:r>
    </w:p>
    <w:p>
      <w:pPr>
        <w:jc w:val="center"/>
      </w:pPr>
      <w:r>
        <w:rPr>
          <w:rFonts w:ascii="Times New Roman" w:hAnsi="Times New Roman"/>
          <w:b w:val="0"/>
          <w:sz w:val="22"/>
        </w:rPr>
        <w:t>Excel Spreadsheet → Import Set → Import Set Table → Transform Map → Employee Test Table</w:t>
      </w:r>
    </w:p>
    <w:p>
      <w:pPr>
        <w:pStyle w:val="Heading1"/>
      </w:pPr>
      <w:r>
        <w:t>4. SOURCE DATA</w:t>
      </w:r>
    </w:p>
    <w:p>
      <w:r>
        <w:t>The source file is an Excel spreadsheet containing employee information. Typical fields include Employee ID, Employee Name, Email, Department, Phone and other employee-related details.</w:t>
      </w:r>
    </w:p>
    <w:p>
      <w:pPr>
        <w:pStyle w:val="Heading1"/>
      </w:pPr>
      <w:r>
        <w:t>5. IMPORT SETUP</w:t>
      </w:r>
    </w:p>
    <w:p>
      <w:pPr>
        <w:pStyle w:val="ListBullet"/>
      </w:pPr>
      <w:r>
        <w:t>Create or open the Import Set module.</w:t>
      </w:r>
    </w:p>
    <w:p>
      <w:pPr>
        <w:pStyle w:val="ListBullet"/>
      </w:pPr>
      <w:r>
        <w:t>Upload the Excel spreadsheet.</w:t>
      </w:r>
    </w:p>
    <w:p>
      <w:pPr>
        <w:pStyle w:val="ListBullet"/>
      </w:pPr>
      <w:r>
        <w:t>Select the required sheet and verify the column headers.</w:t>
      </w:r>
    </w:p>
    <w:p>
      <w:pPr>
        <w:pStyle w:val="ListBullet"/>
      </w:pPr>
      <w:r>
        <w:t>Load the data into the Import Set staging table.</w:t>
      </w:r>
    </w:p>
    <w:p>
      <w:pPr>
        <w:pStyle w:val="ListBullet"/>
      </w:pPr>
      <w:r>
        <w:t>Check the imported rows before transformation.</w:t>
      </w:r>
    </w:p>
    <w:p>
      <w:pPr>
        <w:pStyle w:val="Heading1"/>
      </w:pPr>
      <w:r>
        <w:t>6. TRANSFORM MAP</w:t>
      </w:r>
    </w:p>
    <w:p>
      <w:r>
        <w:t>A Transform Map defines the relationship between fields in the imported source table and fields in the target Employee Test table.</w:t>
      </w:r>
    </w:p>
    <w:p>
      <w:pPr>
        <w:pStyle w:val="ListBullet"/>
      </w:pPr>
      <w:r>
        <w:t>Create a new Transform Map.</w:t>
      </w:r>
    </w:p>
    <w:p>
      <w:pPr>
        <w:pStyle w:val="ListBullet"/>
      </w:pPr>
      <w:r>
        <w:t>Select the Import Set source table.</w:t>
      </w:r>
    </w:p>
    <w:p>
      <w:pPr>
        <w:pStyle w:val="ListBullet"/>
      </w:pPr>
      <w:r>
        <w:t>Select the Employee Test target table.</w:t>
      </w:r>
    </w:p>
    <w:p>
      <w:pPr>
        <w:pStyle w:val="ListBullet"/>
      </w:pPr>
      <w:r>
        <w:t>Create field mappings between source and target fields.</w:t>
      </w:r>
    </w:p>
    <w:p>
      <w:pPr>
        <w:pStyle w:val="ListBullet"/>
      </w:pPr>
      <w:r>
        <w:t>Set the appropriate field as a coalesce field to prevent duplicate records.</w:t>
      </w:r>
    </w:p>
    <w:p>
      <w:pPr>
        <w:pStyle w:val="ListBullet"/>
      </w:pPr>
      <w:r>
        <w:t>Run the transform and review the transform history.</w:t>
      </w:r>
    </w:p>
    <w:p>
      <w:pPr>
        <w:pStyle w:val="Heading1"/>
      </w:pPr>
      <w:r>
        <w:t>7. FIELD MAPPING</w:t>
      </w:r>
    </w:p>
    <w:p>
      <w:r>
        <w:t>Example field mapping used in the project:</w:t>
      </w:r>
    </w:p>
    <w:p>
      <w:pPr>
        <w:pStyle w:val="ListBullet"/>
      </w:pPr>
      <w:r>
        <w:t>Employee ID → Employee ID</w:t>
      </w:r>
    </w:p>
    <w:p>
      <w:pPr>
        <w:pStyle w:val="ListBullet"/>
      </w:pPr>
      <w:r>
        <w:t>Employee Name → Employee Name</w:t>
      </w:r>
    </w:p>
    <w:p>
      <w:pPr>
        <w:pStyle w:val="ListBullet"/>
      </w:pPr>
      <w:r>
        <w:t>Email → Email</w:t>
      </w:r>
    </w:p>
    <w:p>
      <w:pPr>
        <w:pStyle w:val="ListBullet"/>
      </w:pPr>
      <w:r>
        <w:t>Department → Department</w:t>
      </w:r>
    </w:p>
    <w:p>
      <w:pPr>
        <w:pStyle w:val="ListBullet"/>
      </w:pPr>
      <w:r>
        <w:t>Phone → Phone</w:t>
      </w:r>
    </w:p>
    <w:p>
      <w:pPr>
        <w:pStyle w:val="Heading1"/>
      </w:pPr>
      <w:r>
        <w:t>8. VALIDATION</w:t>
      </w:r>
    </w:p>
    <w:p>
      <w:pPr>
        <w:pStyle w:val="ListBullet"/>
      </w:pPr>
      <w:r>
        <w:t>Verify that all source rows are imported.</w:t>
      </w:r>
    </w:p>
    <w:p>
      <w:pPr>
        <w:pStyle w:val="ListBullet"/>
      </w:pPr>
      <w:r>
        <w:t>Check that mapped fields contain the correct values.</w:t>
      </w:r>
    </w:p>
    <w:p>
      <w:pPr>
        <w:pStyle w:val="ListBullet"/>
      </w:pPr>
      <w:r>
        <w:t>Confirm that mandatory fields are not empty.</w:t>
      </w:r>
    </w:p>
    <w:p>
      <w:pPr>
        <w:pStyle w:val="ListBullet"/>
      </w:pPr>
      <w:r>
        <w:t>Verify that duplicate records are not created when the same data is imported again.</w:t>
      </w:r>
    </w:p>
    <w:p>
      <w:pPr>
        <w:pStyle w:val="ListBullet"/>
      </w:pPr>
      <w:r>
        <w:t>Review successful and failed transform records.</w:t>
      </w:r>
    </w:p>
    <w:p>
      <w:pPr>
        <w:pStyle w:val="Heading1"/>
      </w:pPr>
      <w:r>
        <w:t>9. COALESCE</w:t>
      </w:r>
    </w:p>
    <w:p>
      <w:r>
        <w:t>Coalesce is used to identify an existing target record. When the coalesce field value matches an existing record, ServiceNow updates the existing record instead of creating a duplicate. This helps maintain clean employee data.</w:t>
      </w:r>
    </w:p>
    <w:p>
      <w:pPr>
        <w:pStyle w:val="Heading1"/>
      </w:pPr>
      <w:r>
        <w:t>10. EXPECTED RESULT</w:t>
      </w:r>
    </w:p>
    <w:p>
      <w:r>
        <w:t>After the transformation is completed, the employee records from the spreadsheet should appear correctly in the Employee Test target table. The mapped fields should contain the expected values and duplicate records should be avoided through coalesce.</w:t>
      </w:r>
    </w:p>
    <w:p>
      <w:pPr>
        <w:pStyle w:val="Heading1"/>
      </w:pPr>
      <w:r>
        <w:t>11. TESTING</w:t>
      </w:r>
    </w:p>
    <w:p>
      <w:pPr>
        <w:pStyle w:val="ListBullet"/>
      </w:pPr>
      <w:r>
        <w:t>Test with valid employee records.</w:t>
      </w:r>
    </w:p>
    <w:p>
      <w:pPr>
        <w:pStyle w:val="ListBullet"/>
      </w:pPr>
      <w:r>
        <w:t>Test with repeated employee IDs to verify coalesce.</w:t>
      </w:r>
    </w:p>
    <w:p>
      <w:pPr>
        <w:pStyle w:val="ListBullet"/>
      </w:pPr>
      <w:r>
        <w:t>Check transform history for successful and failed records.</w:t>
      </w:r>
    </w:p>
    <w:p>
      <w:pPr>
        <w:pStyle w:val="ListBullet"/>
      </w:pPr>
      <w:r>
        <w:t>Open the Employee Test table and verify the final data.</w:t>
      </w:r>
    </w:p>
    <w:p>
      <w:pPr>
        <w:pStyle w:val="Heading1"/>
      </w:pPr>
      <w:r>
        <w:t>12. CONCLUSION</w:t>
      </w:r>
    </w:p>
    <w:p>
      <w:r>
        <w:t>The project successfully demonstrates spreadsheet data import into ServiceNow using Import Sets and Transform Maps. It shows how source data can be staged, mapped, transformed, validated and stored in a target table while reducing duplicate records.</w:t>
      </w:r>
    </w:p>
    <w:p>
      <w:r>
        <w:br w:type="page"/>
      </w:r>
    </w:p>
    <w:p>
      <w:pPr>
        <w:jc w:val="center"/>
      </w:pPr>
      <w:r>
        <w:rPr>
          <w:rFonts w:ascii="Times New Roman" w:hAnsi="Times New Roman"/>
          <w:b/>
          <w:sz w:val="36"/>
        </w:rPr>
        <w:t>PROJECT REPORT</w:t>
      </w:r>
    </w:p>
    <w:p>
      <w:pPr>
        <w:jc w:val="center"/>
      </w:pPr>
      <w:r>
        <w:rPr>
          <w:rFonts w:ascii="Times New Roman" w:hAnsi="Times New Roman"/>
          <w:b/>
          <w:sz w:val="28"/>
        </w:rPr>
        <w:t>Import Data Using Transform Maps (Spreadsheet)</w:t>
      </w:r>
    </w:p>
    <w:p>
      <w:pPr>
        <w:jc w:val="center"/>
      </w:pPr>
      <w:r>
        <w:rPr>
          <w:rFonts w:ascii="Times New Roman" w:hAnsi="Times New Roman"/>
          <w:b/>
          <w:sz w:val="26"/>
        </w:rPr>
        <w:t>Project Report Format</w:t>
      </w:r>
    </w:p>
    <w:p>
      <w:pPr>
        <w:pStyle w:val="Heading1"/>
      </w:pPr>
      <w:r>
        <w:t>1. INTRODUCTION</w:t>
      </w:r>
    </w:p>
    <w:p>
      <w:pPr>
        <w:pStyle w:val="Heading2"/>
      </w:pPr>
      <w:r>
        <w:t>1.1 Project Overview</w:t>
      </w:r>
    </w:p>
    <w:p>
      <w:r>
        <w:t>The project focuses on importing employee data from an Excel spreadsheet into ServiceNow. The data is first loaded through an Import Set and then processed using a Transform Map into the Employee Test target table.</w:t>
      </w:r>
    </w:p>
    <w:p>
      <w:pPr>
        <w:pStyle w:val="Heading2"/>
      </w:pPr>
      <w:r>
        <w:t>1.2 Purpose</w:t>
      </w:r>
    </w:p>
    <w:p>
      <w:r>
        <w:t>The purpose is to demonstrate a structured and reliable method for transferring spreadsheet employee data into ServiceNow, including field mapping, validation and duplicate prevention.</w:t>
      </w:r>
    </w:p>
    <w:p>
      <w:pPr>
        <w:pStyle w:val="Heading1"/>
      </w:pPr>
      <w:r>
        <w:t>2. IDEATION PHASE</w:t>
      </w:r>
    </w:p>
    <w:p>
      <w:pPr>
        <w:pStyle w:val="Heading2"/>
      </w:pPr>
      <w:r>
        <w:t>2.1 Problem Statement</w:t>
      </w:r>
    </w:p>
    <w:p>
      <w:r>
        <w:t>Manually entering a large amount of employee information into ServiceNow is time-consuming and may result in data-entry errors or duplicate records.</w:t>
      </w:r>
    </w:p>
    <w:p>
      <w:pPr>
        <w:pStyle w:val="Heading2"/>
      </w:pPr>
      <w:r>
        <w:t>2.2 Empathy Map Canvas</w:t>
      </w:r>
    </w:p>
    <w:p>
      <w:pPr>
        <w:pStyle w:val="ListBullet"/>
      </w:pPr>
      <w:r>
        <w:t>User needs a simple method to upload existing employee data.</w:t>
      </w:r>
    </w:p>
    <w:p>
      <w:pPr>
        <w:pStyle w:val="ListBullet"/>
      </w:pPr>
      <w:r>
        <w:t>User wants accurate field mapping.</w:t>
      </w:r>
    </w:p>
    <w:p>
      <w:pPr>
        <w:pStyle w:val="ListBullet"/>
      </w:pPr>
      <w:r>
        <w:t>User wants to reduce manual data entry.</w:t>
      </w:r>
    </w:p>
    <w:p>
      <w:pPr>
        <w:pStyle w:val="ListBullet"/>
      </w:pPr>
      <w:r>
        <w:t>User expects duplicate records to be avoided.</w:t>
      </w:r>
    </w:p>
    <w:p>
      <w:pPr>
        <w:pStyle w:val="Heading2"/>
      </w:pPr>
      <w:r>
        <w:t>2.3 Brainstorming</w:t>
      </w:r>
    </w:p>
    <w:p>
      <w:pPr>
        <w:pStyle w:val="ListBullet"/>
      </w:pPr>
      <w:r>
        <w:t>Use an Excel spreadsheet as the source.</w:t>
      </w:r>
    </w:p>
    <w:p>
      <w:pPr>
        <w:pStyle w:val="ListBullet"/>
      </w:pPr>
      <w:r>
        <w:t>Use Import Set for staging.</w:t>
      </w:r>
    </w:p>
    <w:p>
      <w:pPr>
        <w:pStyle w:val="ListBullet"/>
      </w:pPr>
      <w:r>
        <w:t>Use Transform Map for field mapping and transformation.</w:t>
      </w:r>
    </w:p>
    <w:p>
      <w:pPr>
        <w:pStyle w:val="ListBullet"/>
      </w:pPr>
      <w:r>
        <w:t>Use coalesce for duplicate prevention.</w:t>
      </w:r>
    </w:p>
    <w:p>
      <w:pPr>
        <w:pStyle w:val="ListBullet"/>
      </w:pPr>
      <w:r>
        <w:t>Validate the imported records in the target table.</w:t>
      </w:r>
    </w:p>
    <w:p>
      <w:pPr>
        <w:pStyle w:val="Heading1"/>
      </w:pPr>
      <w:r>
        <w:t>3. REQUIREMENT ANALYSIS</w:t>
      </w:r>
    </w:p>
    <w:p>
      <w:pPr>
        <w:pStyle w:val="Heading2"/>
      </w:pPr>
      <w:r>
        <w:t>3.1 Customer Journey Map</w:t>
      </w:r>
    </w:p>
    <w:p>
      <w:pPr>
        <w:pStyle w:val="ListNumber"/>
      </w:pPr>
      <w:r>
        <w:t>Prepare employee data in Excel.</w:t>
      </w:r>
    </w:p>
    <w:p>
      <w:pPr>
        <w:pStyle w:val="ListNumber"/>
      </w:pPr>
      <w:r>
        <w:t>Upload the spreadsheet into ServiceNow.</w:t>
      </w:r>
    </w:p>
    <w:p>
      <w:pPr>
        <w:pStyle w:val="ListNumber"/>
      </w:pPr>
      <w:r>
        <w:t>Review the Import Set records.</w:t>
      </w:r>
    </w:p>
    <w:p>
      <w:pPr>
        <w:pStyle w:val="ListNumber"/>
      </w:pPr>
      <w:r>
        <w:t>Create/select the Transform Map.</w:t>
      </w:r>
    </w:p>
    <w:p>
      <w:pPr>
        <w:pStyle w:val="ListNumber"/>
      </w:pPr>
      <w:r>
        <w:t>Map source fields to target fields.</w:t>
      </w:r>
    </w:p>
    <w:p>
      <w:pPr>
        <w:pStyle w:val="ListNumber"/>
      </w:pPr>
      <w:r>
        <w:t>Run the transform.</w:t>
      </w:r>
    </w:p>
    <w:p>
      <w:pPr>
        <w:pStyle w:val="ListNumber"/>
      </w:pPr>
      <w:r>
        <w:t>Verify records in Employee Test.</w:t>
      </w:r>
    </w:p>
    <w:p>
      <w:pPr>
        <w:pStyle w:val="Heading2"/>
      </w:pPr>
      <w:r>
        <w:t>3.2 Solution Requirement</w:t>
      </w:r>
    </w:p>
    <w:p>
      <w:pPr>
        <w:pStyle w:val="ListBullet"/>
      </w:pPr>
      <w:r>
        <w:t>Excel spreadsheet containing employee records</w:t>
      </w:r>
    </w:p>
    <w:p>
      <w:pPr>
        <w:pStyle w:val="ListBullet"/>
      </w:pPr>
      <w:r>
        <w:t>ServiceNow Import Set</w:t>
      </w:r>
    </w:p>
    <w:p>
      <w:pPr>
        <w:pStyle w:val="ListBullet"/>
      </w:pPr>
      <w:r>
        <w:t>Employee Test target table</w:t>
      </w:r>
    </w:p>
    <w:p>
      <w:pPr>
        <w:pStyle w:val="ListBullet"/>
      </w:pPr>
      <w:r>
        <w:t>Transform Map</w:t>
      </w:r>
    </w:p>
    <w:p>
      <w:pPr>
        <w:pStyle w:val="ListBullet"/>
      </w:pPr>
      <w:r>
        <w:t>Field mapping</w:t>
      </w:r>
    </w:p>
    <w:p>
      <w:pPr>
        <w:pStyle w:val="ListBullet"/>
      </w:pPr>
      <w:r>
        <w:t>Coalesce configuration</w:t>
      </w:r>
    </w:p>
    <w:p>
      <w:pPr>
        <w:pStyle w:val="ListBullet"/>
      </w:pPr>
      <w:r>
        <w:t>Validation and testing</w:t>
      </w:r>
    </w:p>
    <w:p>
      <w:pPr>
        <w:pStyle w:val="Heading2"/>
      </w:pPr>
      <w:r>
        <w:t>3.3 Data Flow Diagram</w:t>
      </w:r>
    </w:p>
    <w:p>
      <w:pPr>
        <w:jc w:val="center"/>
      </w:pPr>
      <w:r>
        <w:rPr>
          <w:rFonts w:ascii="Times New Roman" w:hAnsi="Times New Roman"/>
          <w:b w:val="0"/>
          <w:sz w:val="22"/>
        </w:rPr>
        <w:t>Excel File → Import Set → Staging Table → Transform Map → Employee Test Table</w:t>
      </w:r>
    </w:p>
    <w:p>
      <w:pPr>
        <w:pStyle w:val="Heading2"/>
      </w:pPr>
      <w:r>
        <w:t>3.4 Technology Stack</w:t>
      </w:r>
    </w:p>
    <w:p>
      <w:pPr>
        <w:pStyle w:val="ListBullet"/>
      </w:pPr>
      <w:r>
        <w:t>ServiceNow</w:t>
      </w:r>
    </w:p>
    <w:p>
      <w:pPr>
        <w:pStyle w:val="ListBullet"/>
      </w:pPr>
      <w:r>
        <w:t>Import Sets</w:t>
      </w:r>
    </w:p>
    <w:p>
      <w:pPr>
        <w:pStyle w:val="ListBullet"/>
      </w:pPr>
      <w:r>
        <w:t>Transform Maps</w:t>
      </w:r>
    </w:p>
    <w:p>
      <w:pPr>
        <w:pStyle w:val="ListBullet"/>
      </w:pPr>
      <w:r>
        <w:t>Excel Spreadsheet</w:t>
      </w:r>
    </w:p>
    <w:p>
      <w:pPr>
        <w:pStyle w:val="ListBullet"/>
      </w:pPr>
      <w:r>
        <w:t>ServiceNow Tables and Lists</w:t>
      </w:r>
    </w:p>
    <w:p>
      <w:pPr>
        <w:pStyle w:val="Heading1"/>
      </w:pPr>
      <w:r>
        <w:t>4. PROJECT DESIGN</w:t>
      </w:r>
    </w:p>
    <w:p>
      <w:pPr>
        <w:pStyle w:val="Heading2"/>
      </w:pPr>
      <w:r>
        <w:t>4.1 Problem Solution Fit</w:t>
      </w:r>
    </w:p>
    <w:p>
      <w:r>
        <w:t>The proposed ServiceNow import process reduces manual data entry and provides a repeatable method for moving spreadsheet data into a structured ServiceNow table.</w:t>
      </w:r>
    </w:p>
    <w:p>
      <w:pPr>
        <w:pStyle w:val="Heading2"/>
      </w:pPr>
      <w:r>
        <w:t>4.2 Proposed Solution</w:t>
      </w:r>
    </w:p>
    <w:p>
      <w:r>
        <w:t>Create an Import Set to stage the spreadsheet data, create a Transform Map to connect source and target fields, configure coalesce where required, and validate the transformed records.</w:t>
      </w:r>
    </w:p>
    <w:p>
      <w:pPr>
        <w:pStyle w:val="Heading2"/>
      </w:pPr>
      <w:r>
        <w:t>4.3 Solution Architecture</w:t>
      </w:r>
    </w:p>
    <w:p>
      <w:pPr>
        <w:jc w:val="center"/>
      </w:pPr>
      <w:r>
        <w:rPr>
          <w:rFonts w:ascii="Times New Roman" w:hAnsi="Times New Roman"/>
          <w:b w:val="0"/>
          <w:sz w:val="22"/>
        </w:rPr>
        <w:t>Source Excel → Import Set → Transform Map → Employee Test → Validation/Report</w:t>
      </w:r>
    </w:p>
    <w:p>
      <w:pPr>
        <w:pStyle w:val="Heading1"/>
      </w:pPr>
      <w:r>
        <w:t>5. PROJECT PLANNING &amp; SCHEDULING</w:t>
      </w:r>
    </w:p>
    <w:p>
      <w:pPr>
        <w:pStyle w:val="Heading2"/>
      </w:pPr>
      <w:r>
        <w:t>5.1 Project Planning</w:t>
      </w:r>
    </w:p>
    <w:p>
      <w:pPr>
        <w:pStyle w:val="ListBullet"/>
      </w:pPr>
      <w:r>
        <w:t>Collect and prepare spreadsheet data</w:t>
      </w:r>
    </w:p>
    <w:p>
      <w:pPr>
        <w:pStyle w:val="ListBullet"/>
      </w:pPr>
      <w:r>
        <w:t>Create/import the Import Set</w:t>
      </w:r>
    </w:p>
    <w:p>
      <w:pPr>
        <w:pStyle w:val="ListBullet"/>
      </w:pPr>
      <w:r>
        <w:t>Verify staging records</w:t>
      </w:r>
    </w:p>
    <w:p>
      <w:pPr>
        <w:pStyle w:val="ListBullet"/>
      </w:pPr>
      <w:r>
        <w:t>Create Employee Test target table</w:t>
      </w:r>
    </w:p>
    <w:p>
      <w:pPr>
        <w:pStyle w:val="ListBullet"/>
      </w:pPr>
      <w:r>
        <w:t>Create and configure Transform Map</w:t>
      </w:r>
    </w:p>
    <w:p>
      <w:pPr>
        <w:pStyle w:val="ListBullet"/>
      </w:pPr>
      <w:r>
        <w:t>Map and transform fields</w:t>
      </w:r>
    </w:p>
    <w:p>
      <w:pPr>
        <w:pStyle w:val="ListBullet"/>
      </w:pPr>
      <w:r>
        <w:t>Configure coalesce</w:t>
      </w:r>
    </w:p>
    <w:p>
      <w:pPr>
        <w:pStyle w:val="ListBullet"/>
      </w:pPr>
      <w:r>
        <w:t>Test and validate the result</w:t>
      </w:r>
    </w:p>
    <w:p>
      <w:pPr>
        <w:pStyle w:val="ListBullet"/>
      </w:pPr>
      <w:r>
        <w:t>Capture output screenshots and prepare documentation</w:t>
      </w:r>
    </w:p>
    <w:p>
      <w:pPr>
        <w:pStyle w:val="Heading1"/>
      </w:pPr>
      <w:r>
        <w:t>6. FUNCTIONAL AND PERFORMANCE TESTING</w:t>
      </w:r>
    </w:p>
    <w:p>
      <w:pPr>
        <w:pStyle w:val="Heading2"/>
      </w:pPr>
      <w:r>
        <w:t>6.1 Performance Testing</w:t>
      </w:r>
    </w:p>
    <w:p>
      <w:pPr>
        <w:pStyle w:val="ListBullet"/>
      </w:pPr>
      <w:r>
        <w:t>Verify that the spreadsheet records are loaded correctly.</w:t>
      </w:r>
    </w:p>
    <w:p>
      <w:pPr>
        <w:pStyle w:val="ListBullet"/>
      </w:pPr>
      <w:r>
        <w:t>Verify successful transformation of valid records.</w:t>
      </w:r>
    </w:p>
    <w:p>
      <w:pPr>
        <w:pStyle w:val="ListBullet"/>
      </w:pPr>
      <w:r>
        <w:t>Check that duplicate records are prevented using coalesce.</w:t>
      </w:r>
    </w:p>
    <w:p>
      <w:pPr>
        <w:pStyle w:val="ListBullet"/>
      </w:pPr>
      <w:r>
        <w:t>Check transform history for errors.</w:t>
      </w:r>
    </w:p>
    <w:p>
      <w:pPr>
        <w:pStyle w:val="ListBullet"/>
      </w:pPr>
      <w:r>
        <w:t>Verify final records in the Employee Test table.</w:t>
      </w:r>
    </w:p>
    <w:p>
      <w:pPr>
        <w:pStyle w:val="Heading1"/>
      </w:pPr>
      <w:r>
        <w:t>7. RESULTS</w:t>
      </w:r>
    </w:p>
    <w:p>
      <w:pPr>
        <w:pStyle w:val="Heading2"/>
      </w:pPr>
      <w:r>
        <w:t>7.1 Output Screenshots</w:t>
      </w:r>
    </w:p>
    <w:p>
      <w:r>
        <w:t>Insert project screenshots in this section, such as: Excel source data, Import Set records, Transform Map field mappings, transform results/history, and Employee Test table output.</w:t>
      </w:r>
    </w:p>
    <w:p>
      <w:pPr>
        <w:pStyle w:val="Heading1"/>
      </w:pPr>
      <w:r>
        <w:t>8. ADVANTAGES &amp; DISADVANTAGES</w:t>
      </w:r>
    </w:p>
    <w:p>
      <w:r>
        <w:t>Advantages</w:t>
      </w:r>
    </w:p>
    <w:p>
      <w:pPr>
        <w:pStyle w:val="ListBullet"/>
      </w:pPr>
      <w:r>
        <w:t>Reduces manual data entry.</w:t>
      </w:r>
    </w:p>
    <w:p>
      <w:pPr>
        <w:pStyle w:val="ListBullet"/>
      </w:pPr>
      <w:r>
        <w:t>Supports bulk data import.</w:t>
      </w:r>
    </w:p>
    <w:p>
      <w:pPr>
        <w:pStyle w:val="ListBullet"/>
      </w:pPr>
      <w:r>
        <w:t>Provides controlled field mapping.</w:t>
      </w:r>
    </w:p>
    <w:p>
      <w:pPr>
        <w:pStyle w:val="ListBullet"/>
      </w:pPr>
      <w:r>
        <w:t>Coalesce helps prevent duplicate records.</w:t>
      </w:r>
    </w:p>
    <w:p>
      <w:pPr>
        <w:pStyle w:val="ListBullet"/>
      </w:pPr>
      <w:r>
        <w:t>Makes the import process repeatable.</w:t>
      </w:r>
    </w:p>
    <w:p>
      <w:r>
        <w:t>Disadvantages</w:t>
      </w:r>
    </w:p>
    <w:p>
      <w:pPr>
        <w:pStyle w:val="ListBullet"/>
      </w:pPr>
      <w:r>
        <w:t>Incorrect source data can cause transformation errors.</w:t>
      </w:r>
    </w:p>
    <w:p>
      <w:pPr>
        <w:pStyle w:val="ListBullet"/>
      </w:pPr>
      <w:r>
        <w:t>Field mapping must be configured correctly.</w:t>
      </w:r>
    </w:p>
    <w:p>
      <w:pPr>
        <w:pStyle w:val="ListBullet"/>
      </w:pPr>
      <w:r>
        <w:t>Large or inconsistent spreadsheets may require data cleaning before import.</w:t>
      </w:r>
    </w:p>
    <w:p>
      <w:pPr>
        <w:pStyle w:val="Heading1"/>
      </w:pPr>
      <w:r>
        <w:t>9. CONCLUSION</w:t>
      </w:r>
    </w:p>
    <w:p>
      <w:r>
        <w:t>The project demonstrates how ServiceNow Import Sets and Transform Maps can be used to import employee data from a spreadsheet into a target table. The process provides structured mapping, validation and duplicate prevention, making spreadsheet-to-ServiceNow data transfer more reliable.</w:t>
      </w:r>
    </w:p>
    <w:p>
      <w:pPr>
        <w:pStyle w:val="Heading1"/>
      </w:pPr>
      <w:r>
        <w:t>10. FUTURE SCOPE</w:t>
      </w:r>
    </w:p>
    <w:p>
      <w:pPr>
        <w:pStyle w:val="ListBullet"/>
      </w:pPr>
      <w:r>
        <w:t>Automate regular spreadsheet imports.</w:t>
      </w:r>
    </w:p>
    <w:p>
      <w:pPr>
        <w:pStyle w:val="ListBullet"/>
      </w:pPr>
      <w:r>
        <w:t>Add stronger validation for email, phone and employee ID.</w:t>
      </w:r>
    </w:p>
    <w:p>
      <w:pPr>
        <w:pStyle w:val="ListBullet"/>
      </w:pPr>
      <w:r>
        <w:t>Add error reporting and notifications.</w:t>
      </w:r>
    </w:p>
    <w:p>
      <w:pPr>
        <w:pStyle w:val="ListBullet"/>
      </w:pPr>
      <w:r>
        <w:t>Support additional employee fields.</w:t>
      </w:r>
    </w:p>
    <w:p>
      <w:pPr>
        <w:pStyle w:val="ListBullet"/>
      </w:pPr>
      <w:r>
        <w:t>Schedule recurring imports when required.</w:t>
      </w:r>
    </w:p>
    <w:p>
      <w:pPr>
        <w:pStyle w:val="Heading1"/>
      </w:pPr>
      <w:r>
        <w:t>11. APPENDIX</w:t>
      </w:r>
    </w:p>
    <w:p>
      <w:pPr>
        <w:pStyle w:val="ListBullet"/>
      </w:pPr>
      <w:r>
        <w:t>Source Excel file</w:t>
      </w:r>
    </w:p>
    <w:p>
      <w:pPr>
        <w:pStyle w:val="ListBullet"/>
      </w:pPr>
      <w:r>
        <w:t>ServiceNow configuration screenshots</w:t>
      </w:r>
    </w:p>
    <w:p>
      <w:pPr>
        <w:pStyle w:val="ListBullet"/>
      </w:pPr>
      <w:r>
        <w:t>Transform Map configuration</w:t>
      </w:r>
    </w:p>
    <w:p>
      <w:pPr>
        <w:pStyle w:val="ListBullet"/>
      </w:pPr>
      <w:r>
        <w:t>Sample output screenshots</w:t>
      </w:r>
    </w:p>
    <w:p>
      <w:pPr>
        <w:pStyle w:val="ListBullet"/>
      </w:pPr>
      <w:r>
        <w:t>Source code/scripts, if any</w:t>
      </w:r>
    </w:p>
    <w:p>
      <w:pPr>
        <w:pStyle w:val="ListBullet"/>
      </w:pPr>
      <w:r>
        <w:t>Project demo link, if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